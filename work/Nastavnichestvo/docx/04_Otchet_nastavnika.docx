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 НАСТАВНИКА ПО ИТОГАМ НАСТАВНИЧЕСТВА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Основание: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приказ № </w:t>
      </w:r>
      <w:r>
        <w:rPr>
          <w:rFonts w:ascii="Times New Roman" w:hAnsi="Times New Roman" w:eastAsia="Times New Roman"/>
          <w:b/>
          <w:i w:val="0"/>
          <w:sz w:val="24"/>
        </w:rPr>
        <w:t>154-ОД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 </w:t>
      </w:r>
      <w:r>
        <w:rPr>
          <w:rFonts w:ascii="Times New Roman" w:hAnsi="Times New Roman" w:eastAsia="Times New Roman"/>
          <w:b/>
          <w:i w:val="0"/>
          <w:sz w:val="24"/>
        </w:rPr>
        <w:t>14.05.2026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«О наставничестве».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6"/>
        </w:rPr>
        <w:t>УТВЕРЖДАЮ / ПРИНЯТО К СВЕДЕНИЮ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Руководитель [подразделения]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 / [ФИО] 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Наставляемый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[ФИО], [должность]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Наставник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[ФИО], [должность]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Период наставничества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 ______________ по ______________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План утверждён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«____» ______________ 202__ г.</w:t>
            </w:r>
          </w:p>
        </w:tc>
      </w:tr>
    </w:tbl>
    <w:p/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2. Выполнение плана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Краткое описание выполненных этапов (адаптация, Python, Django, PostgreSQL, Oracle, нейронные сети):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Направление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Степень освоения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Комментарий наставника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высокий ☐ средний ☐ низкий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Django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высокий ☐ средний ☐ низкий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PostgreSQL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высокий ☐ средний ☐ низкий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Oracle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высокий ☐ средний ☐ низкий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Нейронные сети / ML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высокий ☐ средний ☐ низкий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Соблюдение регламентов и ИБ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высокий ☐ средний ☐ низкий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3. Достигнутые результаты (конкретно)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1. _______________________________________________________________________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2. _______________________________________________________________________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3. _______________________________________________________________________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4"/>
        </w:rPr>
        <w:t>(например: развёрнут Django-проект; выполнены типовые запросы к PostgreSQL/Oracle; подготовлен прототип по нейронной сети / ML-кейсу; …)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4. Затруднения и риски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5. Вывод и рекомендации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☐ План наставничества </w:t>
      </w:r>
      <w:r>
        <w:rPr>
          <w:rFonts w:ascii="Times New Roman" w:hAnsi="Times New Roman" w:eastAsia="Times New Roman"/>
          <w:b/>
          <w:i w:val="0"/>
          <w:sz w:val="24"/>
        </w:rPr>
        <w:t>выполнен</w:t>
      </w:r>
      <w:r>
        <w:rPr>
          <w:rFonts w:ascii="Times New Roman" w:hAnsi="Times New Roman" w:eastAsia="Times New Roman"/>
          <w:b w:val="0"/>
          <w:i w:val="0"/>
          <w:sz w:val="24"/>
        </w:rPr>
        <w:t>; наставляемый готов к самостоятельной работе по освоенным направлениям в рамках должности.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☐ План выполнен </w:t>
      </w:r>
      <w:r>
        <w:rPr>
          <w:rFonts w:ascii="Times New Roman" w:hAnsi="Times New Roman" w:eastAsia="Times New Roman"/>
          <w:b/>
          <w:i w:val="0"/>
          <w:sz w:val="24"/>
        </w:rPr>
        <w:t>частично</w:t>
      </w:r>
      <w:r>
        <w:rPr>
          <w:rFonts w:ascii="Times New Roman" w:hAnsi="Times New Roman" w:eastAsia="Times New Roman"/>
          <w:b w:val="0"/>
          <w:i w:val="0"/>
          <w:sz w:val="24"/>
        </w:rPr>
        <w:t>; рекомендуется продление до ______________ по темам: ______________.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☐ Иное: _________________________________________________________________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Дополнительные рекомендации (обучение, доступы, участие в проектах):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Наставник: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 / [ФИО] /  «____» ______________ 202__ г.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С отчётом ознакомлен(а), наставляемый: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 / [ФИО] 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