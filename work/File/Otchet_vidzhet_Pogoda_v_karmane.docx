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4"/>
        </w:rPr>
        <w:t>Нестабильное автообновление виджета приложения «Погода в кармане»</w:t>
      </w:r>
    </w:p>
    <w:p>
      <w:r>
        <w:rPr>
          <w:b/>
        </w:rPr>
        <w:t xml:space="preserve">Дата составления: </w:t>
      </w:r>
      <w:r>
        <w:t>09.10.2026</w:t>
      </w:r>
    </w:p>
    <w:p>
      <w:r>
        <w:rPr>
          <w:b/>
        </w:rPr>
        <w:t xml:space="preserve">Основание: </w:t>
      </w:r>
      <w:r>
        <w:t>отзыв пользователя «Валентин» от 08.10.2026</w:t>
      </w:r>
    </w:p>
    <w:p>
      <w:r>
        <w:rPr>
          <w:b/>
        </w:rPr>
        <w:t xml:space="preserve">Статус отзыва: </w:t>
      </w:r>
      <w:r>
        <w:t>обновлено</w:t>
      </w:r>
    </w:p>
    <w:p>
      <w:pPr>
        <w:pStyle w:val="Heading1"/>
      </w:pPr>
      <w:r>
        <w:t>1. 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Пользователь</w:t>
            </w:r>
          </w:p>
        </w:tc>
        <w:tc>
          <w:tcPr>
            <w:tcW w:type="dxa" w:w="4986"/>
          </w:tcPr>
          <w:p>
            <w:r>
              <w:t>Валентин</w:t>
            </w:r>
          </w:p>
        </w:tc>
      </w:tr>
      <w:tr>
        <w:tc>
          <w:tcPr>
            <w:tcW w:type="dxa" w:w="4986"/>
          </w:tcPr>
          <w:p>
            <w:r>
              <w:t>Устройство</w:t>
            </w:r>
          </w:p>
        </w:tc>
        <w:tc>
          <w:tcPr>
            <w:tcW w:type="dxa" w:w="4986"/>
          </w:tcPr>
          <w:p>
            <w:r>
              <w:t>Redmi 15C</w:t>
            </w:r>
          </w:p>
        </w:tc>
      </w:tr>
      <w:tr>
        <w:tc>
          <w:tcPr>
            <w:tcW w:type="dxa" w:w="4986"/>
          </w:tcPr>
          <w:p>
            <w:r>
              <w:t>ОС</w:t>
            </w:r>
          </w:p>
        </w:tc>
        <w:tc>
          <w:tcPr>
            <w:tcW w:type="dxa" w:w="4986"/>
          </w:tcPr>
          <w:p>
            <w:r>
              <w:t>Android 16 (SDK 36)</w:t>
            </w:r>
          </w:p>
        </w:tc>
      </w:tr>
      <w:tr>
        <w:tc>
          <w:tcPr>
            <w:tcW w:type="dxa" w:w="4986"/>
          </w:tcPr>
          <w:p>
            <w:r>
              <w:t>Язык устройства</w:t>
            </w:r>
          </w:p>
        </w:tc>
        <w:tc>
          <w:tcPr>
            <w:tcW w:type="dxa" w:w="4986"/>
          </w:tcPr>
          <w:p>
            <w:r>
              <w:t>русский</w:t>
            </w:r>
          </w:p>
        </w:tc>
      </w:tr>
      <w:tr>
        <w:tc>
          <w:tcPr>
            <w:tcW w:type="dxa" w:w="4986"/>
          </w:tcPr>
          <w:p>
            <w:r>
              <w:t>Версия приложения</w:t>
            </w:r>
          </w:p>
        </w:tc>
        <w:tc>
          <w:tcPr>
            <w:tcW w:type="dxa" w:w="4986"/>
          </w:tcPr>
          <w:p>
            <w:r>
              <w:t>1.0.13.9 (versionCode 22)</w:t>
            </w:r>
          </w:p>
        </w:tc>
      </w:tr>
      <w:tr>
        <w:tc>
          <w:tcPr>
            <w:tcW w:type="dxa" w:w="4986"/>
          </w:tcPr>
          <w:p>
            <w:r>
              <w:t>Суть обращения</w:t>
            </w:r>
          </w:p>
        </w:tc>
        <w:tc>
          <w:tcPr>
            <w:tcW w:type="dxa" w:w="4986"/>
          </w:tcPr>
          <w:p>
            <w:r>
              <w:t>виджет погоды перестал обновляться автоматически; на 08.10.2026 проблема сохраняется</w:t>
            </w:r>
          </w:p>
        </w:tc>
      </w:tr>
      <w:tr>
        <w:tc>
          <w:tcPr>
            <w:tcW w:type="dxa" w:w="4986"/>
          </w:tcPr>
          <w:p>
            <w:r>
              <w:t>Оценка приложения</w:t>
            </w:r>
          </w:p>
        </w:tc>
        <w:tc>
          <w:tcPr>
            <w:tcW w:type="dxa" w:w="4986"/>
          </w:tcPr>
          <w:p>
            <w:r>
              <w:t>положительная («приложение чёткое»), претензия только к виджету</w:t>
            </w:r>
          </w:p>
        </w:tc>
      </w:tr>
    </w:tbl>
    <w:p/>
    <w:p>
      <w:r>
        <w:rPr>
          <w:b/>
        </w:rPr>
        <w:t xml:space="preserve">Формулировка пользователя: </w:t>
      </w:r>
    </w:p>
    <w:p>
      <w:r>
        <w:t>«Приложение чёткое, но недавно перестал автоматически обновляться виджет. 8.10.26 — проблема осталась, виджет не обновляется.»</w:t>
      </w:r>
    </w:p>
    <w:p>
      <w:pPr>
        <w:pStyle w:val="Heading1"/>
      </w:pPr>
      <w:r>
        <w:t>2. Суть проблемы</w:t>
      </w:r>
    </w:p>
    <w:p>
      <w:r>
        <w:t>У части пользователей виджет обновляет данные автоматически, у части — нет. По данному обращению автообновление виджета на устройстве Redmi 15C не выполняется (или выполняется нерегулярно), при этом само приложение пользователь оценивает как работоспособное.</w:t>
      </w:r>
    </w:p>
    <w:p>
      <w:pPr>
        <w:pStyle w:val="Heading1"/>
      </w:pPr>
      <w:r>
        <w:t>3. Анализ причин</w:t>
      </w:r>
    </w:p>
    <w:p>
      <w:r>
        <w:t>Наиболее вероятная причина — ограничения фоновой работы со стороны прошивки Xiaomi/Redmi (MIUI/HyperOS) и политики энергосбережения Android, а не полный отказ сервиса погоды.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№</w:t>
            </w:r>
          </w:p>
        </w:tc>
        <w:tc>
          <w:tcPr>
            <w:tcW w:type="dxa" w:w="2493"/>
          </w:tcPr>
          <w:p>
            <w:r>
              <w:t>Возможная причина</w:t>
            </w:r>
          </w:p>
        </w:tc>
        <w:tc>
          <w:tcPr>
            <w:tcW w:type="dxa" w:w="2493"/>
          </w:tcPr>
          <w:p>
            <w:r>
              <w:t>Вероятность</w:t>
            </w:r>
          </w:p>
        </w:tc>
        <w:tc>
          <w:tcPr>
            <w:tcW w:type="dxa" w:w="2493"/>
          </w:tcPr>
          <w:p>
            <w:r>
              <w:t>Комментарий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Ограничение работы в фоне / экономия батареи</w:t>
            </w:r>
          </w:p>
        </w:tc>
        <w:tc>
          <w:tcPr>
            <w:tcW w:type="dxa" w:w="2493"/>
          </w:tcPr>
          <w:p>
            <w:r>
              <w:t>высокая</w:t>
            </w:r>
          </w:p>
        </w:tc>
        <w:tc>
          <w:tcPr>
            <w:tcW w:type="dxa" w:w="2493"/>
          </w:tcPr>
          <w:p>
            <w:r>
              <w:t>типично для Redmi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Запрет автозапуска приложения</w:t>
            </w:r>
          </w:p>
        </w:tc>
        <w:tc>
          <w:tcPr>
            <w:tcW w:type="dxa" w:w="2493"/>
          </w:tcPr>
          <w:p>
            <w:r>
              <w:t>высокая</w:t>
            </w:r>
          </w:p>
        </w:tc>
        <w:tc>
          <w:tcPr>
            <w:tcW w:type="dxa" w:w="2493"/>
          </w:tcPr>
          <w:p>
            <w:r>
              <w:t>без автозапуска виджет часто «засыпает»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Нестабильный доступ к сети в фоне</w:t>
            </w:r>
          </w:p>
        </w:tc>
        <w:tc>
          <w:tcPr>
            <w:tcW w:type="dxa" w:w="2493"/>
          </w:tcPr>
          <w:p>
            <w:r>
              <w:t>средняя</w:t>
            </w:r>
          </w:p>
        </w:tc>
        <w:tc>
          <w:tcPr>
            <w:tcW w:type="dxa" w:w="2493"/>
          </w:tcPr>
          <w:p>
            <w:r>
              <w:t>Wi‑Fi sleep, ограничения данных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Ненадёжность системного периода обновления виджета</w:t>
            </w:r>
          </w:p>
        </w:tc>
        <w:tc>
          <w:tcPr>
            <w:tcW w:type="dxa" w:w="2493"/>
          </w:tcPr>
          <w:p>
            <w:r>
              <w:t>средняя</w:t>
            </w:r>
          </w:p>
        </w:tc>
        <w:tc>
          <w:tcPr>
            <w:tcW w:type="dxa" w:w="2493"/>
          </w:tcPr>
          <w:p>
            <w:r>
              <w:t>на части OEM тик не гарантирован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Ошибка конкретной версии приложения</w:t>
            </w:r>
          </w:p>
        </w:tc>
        <w:tc>
          <w:tcPr>
            <w:tcW w:type="dxa" w:w="2493"/>
          </w:tcPr>
          <w:p>
            <w:r>
              <w:t>ниже / уточняется</w:t>
            </w:r>
          </w:p>
        </w:tc>
        <w:tc>
          <w:tcPr>
            <w:tcW w:type="dxa" w:w="2493"/>
          </w:tcPr>
          <w:p>
            <w:r>
              <w:t>проверить обновление данных при открытии приложения</w:t>
            </w:r>
          </w:p>
        </w:tc>
      </w:tr>
    </w:tbl>
    <w:p/>
    <w:p>
      <w:r>
        <w:rPr>
          <w:b/>
        </w:rPr>
        <w:t xml:space="preserve">Предварительный вывод: </w:t>
      </w:r>
      <w:r>
        <w:t>симптом соответствует известной модели поведения виджетов на Redmi/Android; требуется проверка настроек устройства у пользователя и при необходимости — доработка механизма обновления на стороне приложения.</w:t>
      </w:r>
    </w:p>
    <w:p>
      <w:pPr>
        <w:pStyle w:val="Heading1"/>
      </w:pPr>
      <w:r>
        <w:t>4. Рекомендации пользователю</w:t>
      </w:r>
    </w:p>
    <w:p>
      <w:r>
        <w:t>1. Настройки → Приложения → «Погода в кармане» → Автозапуск → разрешить.</w:t>
      </w:r>
    </w:p>
    <w:p>
      <w:r>
        <w:t>2. В карточке приложения → батарея / контроль активности → режим «без ограничений».</w:t>
      </w:r>
    </w:p>
    <w:p>
      <w:r>
        <w:t>3. Настройки батареи → исключить приложение из агрессивной экономии.</w:t>
      </w:r>
    </w:p>
    <w:p>
      <w:r>
        <w:t>4. Удалить виджет с рабочего стола и добавить снова.</w:t>
      </w:r>
    </w:p>
    <w:p>
      <w:r>
        <w:t>5. Открыть приложение и проверить, обновляется ли погода внутри приложения.</w:t>
      </w:r>
    </w:p>
    <w:p>
      <w:r>
        <w:t>6. При сохранении проблемы сообщить: версию прошивки (MIUI/HyperOS), обновляется ли погода в приложении, помогает ли ручное обновление виджета.</w:t>
      </w:r>
    </w:p>
    <w:p>
      <w:pPr>
        <w:pStyle w:val="Heading1"/>
      </w:pPr>
      <w:r>
        <w:t>5. Рекомендации по сопровождению / доработке</w:t>
      </w:r>
    </w:p>
    <w:p>
      <w:r>
        <w:t>1. В FAQ и ответах на отзывы добавить блок для Xiaomi/Redmi: автозапуск + снятие ограничений батареи.</w:t>
      </w:r>
    </w:p>
    <w:p>
      <w:r>
        <w:t>2. Не полагаться только на системный интервал виджета; использовать устойчивый механизм фонового обновления (например, WorkManager) с последующим явным обновлением виджета.</w:t>
      </w:r>
    </w:p>
    <w:p>
      <w:r>
        <w:t>3. Логировать факты срабатывания обновления (успех / ошибка сети / запрет фона) для диагностики повторов.</w:t>
      </w:r>
    </w:p>
    <w:p>
      <w:r>
        <w:t>4. Сверить поведение на Redmi / Android 16 на версии 1.0.13.9 и при наличии фикса выпустить обновление.</w:t>
      </w:r>
    </w:p>
    <w:p>
      <w:pPr>
        <w:pStyle w:val="Heading1"/>
      </w:pPr>
      <w:r>
        <w:t>6. Предлагаемый текст ответа на отзыв</w:t>
      </w:r>
    </w:p>
    <w:p>
      <w:r>
        <w:t>Здравствуйте! Спасибо за отзыв. На Redmi виджет часто перестаёт обновляться из‑за ограничений автозапуска и батареи. Проверьте, пожалуйста: для «Погода в кармане» включите автозапуск и режим «без ограничений» по батарее, затем снимите виджет и добавьте снова. Если погода в самом приложении обновляется, а виджет нет — напишите версию прошивки, разберём точечно.</w:t>
      </w:r>
    </w:p>
    <w:p>
      <w:pPr>
        <w:pStyle w:val="Heading1"/>
      </w:pPr>
      <w:r>
        <w:t>7. Итог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Вопрос</w:t>
            </w:r>
          </w:p>
        </w:tc>
        <w:tc>
          <w:tcPr>
            <w:tcW w:type="dxa" w:w="4986"/>
          </w:tcPr>
          <w:p>
            <w:r>
              <w:t>Заключение</w:t>
            </w:r>
          </w:p>
        </w:tc>
      </w:tr>
      <w:tr>
        <w:tc>
          <w:tcPr>
            <w:tcW w:type="dxa" w:w="4986"/>
          </w:tcPr>
          <w:p>
            <w:r>
              <w:t>Есть ли проблема</w:t>
            </w:r>
          </w:p>
        </w:tc>
        <w:tc>
          <w:tcPr>
            <w:tcW w:type="dxa" w:w="4986"/>
          </w:tcPr>
          <w:p>
            <w:r>
              <w:t>Да, по обращению пользователя</w:t>
            </w:r>
          </w:p>
        </w:tc>
      </w:tr>
      <w:tr>
        <w:tc>
          <w:tcPr>
            <w:tcW w:type="dxa" w:w="4986"/>
          </w:tcPr>
          <w:p>
            <w:r>
              <w:t>Характер</w:t>
            </w:r>
          </w:p>
        </w:tc>
        <w:tc>
          <w:tcPr>
            <w:tcW w:type="dxa" w:w="4986"/>
          </w:tcPr>
          <w:p>
            <w:r>
              <w:t>Нестабильное автообновление виджета у части устройств</w:t>
            </w:r>
          </w:p>
        </w:tc>
      </w:tr>
      <w:tr>
        <w:tc>
          <w:tcPr>
            <w:tcW w:type="dxa" w:w="4986"/>
          </w:tcPr>
          <w:p>
            <w:r>
              <w:t>Наиболее вероятная зона</w:t>
            </w:r>
          </w:p>
        </w:tc>
        <w:tc>
          <w:tcPr>
            <w:tcW w:type="dxa" w:w="4986"/>
          </w:tcPr>
          <w:p>
            <w:r>
              <w:t>Ограничения фона/автозапуска на Redmi + возможная чувствительность механизма обновления виджета</w:t>
            </w:r>
          </w:p>
        </w:tc>
      </w:tr>
      <w:tr>
        <w:tc>
          <w:tcPr>
            <w:tcW w:type="dxa" w:w="4986"/>
          </w:tcPr>
          <w:p>
            <w:r>
              <w:t>Первичные действия</w:t>
            </w:r>
          </w:p>
        </w:tc>
        <w:tc>
          <w:tcPr>
            <w:tcW w:type="dxa" w:w="4986"/>
          </w:tcPr>
          <w:p>
            <w:r>
              <w:t>Инструкция пользователю + контроль на стороне приложения</w:t>
            </w:r>
          </w:p>
        </w:tc>
      </w:tr>
      <w:tr>
        <w:tc>
          <w:tcPr>
            <w:tcW w:type="dxa" w:w="4986"/>
          </w:tcPr>
          <w:p>
            <w:r>
              <w:t>Статус</w:t>
            </w:r>
          </w:p>
        </w:tc>
        <w:tc>
          <w:tcPr>
            <w:tcW w:type="dxa" w:w="4986"/>
          </w:tcPr>
          <w:p>
            <w:r>
              <w:t>Требует обратной связи от пользователя и/или проверки на Redmi 15C / Android 16</w:t>
            </w:r>
          </w:p>
        </w:tc>
      </w:tr>
    </w:tbl>
    <w:p/>
    <w:p>
      <w:r>
        <w:t>Приложение: скрин отзыва пользователя (Redmi 15C, версия приложения 1.0.13.9).</w:t>
      </w:r>
    </w:p>
    <w:p>
      <w:r>
        <w:rPr>
          <w:b/>
        </w:rPr>
        <w:t xml:space="preserve">Составил: </w:t>
      </w:r>
      <w:r>
        <w:t>по материалам обращения от 08.10.2026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